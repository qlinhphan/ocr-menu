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EC2" w:rsidRDefault="00853F08">
      <w:pPr>
        <w:jc w:val="center"/>
      </w:pPr>
      <w:r>
        <w:rPr>
          <w:b/>
          <w:sz w:val="36"/>
        </w:rPr>
        <w:t>10. Báo cáo hàng tuần</w:t>
      </w:r>
    </w:p>
    <w:p w:rsidR="00391EC2" w:rsidRDefault="00853F08">
      <w:pPr>
        <w:jc w:val="center"/>
      </w:pPr>
      <w:r>
        <w:rPr>
          <w:i/>
          <w:sz w:val="22"/>
        </w:rPr>
        <w:t>Tuần báo cáo: W2</w:t>
      </w:r>
      <w:r>
        <w:rPr>
          <w:i/>
          <w:sz w:val="22"/>
        </w:rPr>
        <w:t xml:space="preserve"> | Ngày tổng hợp: 04/06/2026</w:t>
      </w:r>
    </w:p>
    <w:p w:rsidR="00391EC2" w:rsidRDefault="00853F08">
      <w:pPr>
        <w:jc w:val="center"/>
      </w:pPr>
      <w:r>
        <w:rPr>
          <w:noProof/>
        </w:rPr>
        <w:drawing>
          <wp:inline distT="0" distB="0" distL="0" distR="0">
            <wp:extent cx="4140000" cy="5551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5f062a802a42b286e82c4bee49c2caimg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5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C2" w:rsidRDefault="00853F08">
      <w:pPr>
        <w:jc w:val="center"/>
      </w:pPr>
      <w:r>
        <w:rPr>
          <w:i/>
          <w:sz w:val="20"/>
        </w:rPr>
        <w:t>Hình minh họa kết quả OCR lấy từ source hiện có của dự án</w:t>
      </w:r>
    </w:p>
    <w:p w:rsidR="00391EC2" w:rsidRDefault="00853F08">
      <w:pPr>
        <w:pStyle w:val="Heading1"/>
      </w:pPr>
      <w:r>
        <w:t>1. Ti</w:t>
      </w:r>
      <w:r>
        <w:t>ế</w:t>
      </w:r>
      <w:r>
        <w:t>n đ</w:t>
      </w:r>
      <w:r>
        <w:t>ộ</w:t>
      </w:r>
      <w:r>
        <w:t xml:space="preserve"> vs milestone</w:t>
      </w:r>
    </w:p>
    <w:p w:rsidR="00391EC2" w:rsidRDefault="00853F08">
      <w:pPr>
        <w:pStyle w:val="ListNumber"/>
      </w:pPr>
      <w:r>
        <w:t>Đã có pipeline OCR menu end-to-end bản đầu.</w:t>
      </w:r>
    </w:p>
    <w:p w:rsidR="00391EC2" w:rsidRDefault="00853F08">
      <w:pPr>
        <w:pStyle w:val="ListBullet2"/>
      </w:pPr>
      <w:r>
        <w:t>Frontend React cho upload ảnh, xem ảnh OCR, chỉnh sửa JSON và lưu menu.</w:t>
      </w:r>
    </w:p>
    <w:p w:rsidR="00391EC2" w:rsidRDefault="00853F08">
      <w:pPr>
        <w:pStyle w:val="ListBullet2"/>
      </w:pPr>
      <w:r>
        <w:t>FastAPI OCR</w:t>
      </w:r>
      <w:r>
        <w:t xml:space="preserve"> tại fastAPI/api.py expose POST /extract-menu.</w:t>
      </w:r>
    </w:p>
    <w:p w:rsidR="00391EC2" w:rsidRDefault="00853F08">
      <w:pPr>
        <w:pStyle w:val="ListBullet2"/>
      </w:pPr>
      <w:r>
        <w:t>Spring Boot backend lưu menu và lịch sử ảnh qua POST /create-menu và POST /add-history.</w:t>
      </w:r>
    </w:p>
    <w:p w:rsidR="00391EC2" w:rsidRDefault="00853F08">
      <w:pPr>
        <w:pStyle w:val="ListNumber"/>
      </w:pPr>
      <w:r>
        <w:lastRenderedPageBreak/>
        <w:t>Đã có flow RAG/OCR mới dùng LangGraph.</w:t>
      </w:r>
    </w:p>
    <w:p w:rsidR="00391EC2" w:rsidRDefault="00853F08">
      <w:pPr>
        <w:pStyle w:val="ListBullet2"/>
      </w:pPr>
      <w:r>
        <w:t>fastAPI/rag/main.py route input thành RAG hoặc OCR.</w:t>
      </w:r>
    </w:p>
    <w:p w:rsidR="00391EC2" w:rsidRDefault="00853F08">
      <w:pPr>
        <w:pStyle w:val="ListBullet2"/>
      </w:pPr>
      <w:r>
        <w:t>fastAPI/rag/api.py expose POST</w:t>
      </w:r>
      <w:r>
        <w:t xml:space="preserve"> /invoke để nhận text hoặc file.</w:t>
      </w:r>
    </w:p>
    <w:p w:rsidR="00391EC2" w:rsidRDefault="00853F08">
      <w:pPr>
        <w:pStyle w:val="ListNumber"/>
      </w:pPr>
      <w:r>
        <w:t>Đã bổ sung bộ công cụ đánh giá và sinh report.</w:t>
      </w:r>
    </w:p>
    <w:p w:rsidR="00391EC2" w:rsidRDefault="00853F08">
      <w:pPr>
        <w:pStyle w:val="ListBullet2"/>
      </w:pPr>
      <w:r>
        <w:t>Có manifest dataset, chia split, benchmark, guardrail, weekly report và final report.</w:t>
      </w:r>
    </w:p>
    <w:p w:rsidR="00391EC2" w:rsidRDefault="00853F08">
      <w:pPr>
        <w:pStyle w:val="ListNumber"/>
      </w:pPr>
      <w:r>
        <w:t>Milestone chưa xong.</w:t>
      </w:r>
    </w:p>
    <w:p w:rsidR="00391EC2" w:rsidRDefault="00853F08">
      <w:pPr>
        <w:pStyle w:val="ListBullet2"/>
      </w:pPr>
      <w:r>
        <w:t>Chưa hợp nhất frontend với flow rag/api.py.</w:t>
      </w:r>
    </w:p>
    <w:p w:rsidR="00391EC2" w:rsidRDefault="00853F08">
      <w:pPr>
        <w:pStyle w:val="Heading1"/>
      </w:pPr>
      <w:r>
        <w:t>2. B</w:t>
      </w:r>
      <w:r>
        <w:t>ả</w:t>
      </w:r>
      <w:r>
        <w:t>ng metrics tu</w:t>
      </w:r>
      <w:r>
        <w:t>ầ</w:t>
      </w:r>
      <w:r>
        <w:t>n này</w:t>
      </w:r>
    </w:p>
    <w:p w:rsidR="00391EC2" w:rsidRDefault="00853F08">
      <w:pPr>
        <w:pStyle w:val="ListBullet"/>
      </w:pPr>
      <w:r>
        <w:t>Dataset hiện có 120 ảnh, trong đó 37 ảnh đã gán nhãn, tỷ lệ label coverage xấp xỉ 30,8%.</w:t>
      </w:r>
    </w:p>
    <w:p w:rsidR="00391EC2" w:rsidRDefault="00853F08">
      <w:pPr>
        <w:pStyle w:val="ListBullet"/>
      </w:pPr>
      <w:r>
        <w:t>Có 6 nhóm ảnh khó: a_lot_of_noise, angl</w:t>
      </w:r>
      <w:r>
        <w:t>ed_shot, beautiful_photos, long_image, multiple_languages, white_text_dark_background.</w:t>
      </w:r>
    </w:p>
    <w:p w:rsidR="00391EC2" w:rsidRDefault="00853F08">
      <w:pPr>
        <w:pStyle w:val="ListBullet"/>
      </w:pPr>
      <w:r>
        <w:t>Bộ benchmark smoke test đã cấu hình 21 mẫu đánh giá.</w:t>
      </w:r>
    </w:p>
    <w:p w:rsidR="00391EC2" w:rsidRDefault="00853F08">
      <w:pPr>
        <w:pStyle w:val="ListBullet"/>
      </w:pPr>
      <w:r>
        <w:t xml:space="preserve">Hệ thống hiện có 2 flow API song song: OCR cũ là POST /extract-menu ở port 8000, RAG/OCR mới là POST /invoke ở port </w:t>
      </w:r>
      <w:r>
        <w:t>8001.</w:t>
      </w:r>
    </w:p>
    <w:p w:rsidR="00391EC2" w:rsidRDefault="00853F08">
      <w:pPr>
        <w:pStyle w:val="ListBullet"/>
      </w:pPr>
      <w:r>
        <w:t>OCR stack hiện tại gồm PaddleOCR, VietOCR và LLM ép output theo schema.</w:t>
      </w:r>
    </w:p>
    <w:p w:rsidR="00391EC2" w:rsidRDefault="00853F08">
      <w:r>
        <w:t>Metrics benchmark hiện có:</w:t>
      </w:r>
    </w:p>
    <w:p w:rsidR="00391EC2" w:rsidRDefault="00853F08">
      <w:pPr>
        <w:pStyle w:val="ListBullet"/>
      </w:pPr>
      <w:r>
        <w:t>Artifact benchmark trong repo đang là smoke_test.</w:t>
      </w:r>
    </w:p>
    <w:p w:rsidR="00391EC2" w:rsidRDefault="00853F08">
      <w:pPr>
        <w:pStyle w:val="ListBullet"/>
      </w:pPr>
      <w:r>
        <w:t>Ý nghĩa hiện tại: evaluation pipeline đã sẵn sàng, nhưng chưa phản ánh chất lượng model thực tế.</w:t>
      </w:r>
    </w:p>
    <w:p w:rsidR="00391EC2" w:rsidRDefault="00853F08">
      <w:r>
        <w:t>Ước lượng hợp lý để báo cáo tiến độ:</w:t>
      </w:r>
    </w:p>
    <w:p w:rsidR="00391EC2" w:rsidRDefault="00853F08">
      <w:pPr>
        <w:pStyle w:val="ListBullet"/>
      </w:pPr>
      <w:r>
        <w:t>Mức độ sẵn sàng hệ thống khoảng 80</w:t>
      </w:r>
      <w:r>
        <w:t xml:space="preserve">%: đã có upload -&gt; OCR -&gt; JSON -&gt; sửa tay -&gt; lưu DB, </w:t>
      </w:r>
    </w:p>
    <w:p w:rsidR="00391EC2" w:rsidRDefault="00853F08">
      <w:pPr>
        <w:pStyle w:val="ListBullet"/>
      </w:pPr>
      <w:r>
        <w:t>Mức độ sẵn sàng đánh giá khoảng 85%: vì manifest, split, benchmark, compare, weekly/final report generator đã có sẵn.</w:t>
      </w:r>
    </w:p>
    <w:p w:rsidR="00391EC2" w:rsidRDefault="00853F08">
      <w:pPr>
        <w:pStyle w:val="Heading1"/>
      </w:pPr>
      <w:r>
        <w:t>3. 2-3 ví d</w:t>
      </w:r>
      <w:r>
        <w:t>ụ</w:t>
      </w:r>
      <w:r>
        <w:t xml:space="preserve"> output</w:t>
      </w:r>
    </w:p>
    <w:p w:rsidR="00391EC2" w:rsidRDefault="00853F08">
      <w:r>
        <w:t>Case tốt:</w:t>
      </w:r>
    </w:p>
    <w:p w:rsidR="00391EC2" w:rsidRDefault="00853F08">
      <w:pPr>
        <w:pStyle w:val="ListBullet"/>
      </w:pPr>
      <w:r>
        <w:t>Input là ảnh menu thuộc nhóm beautiful_photos hoặc white_text_dark_backg</w:t>
      </w:r>
      <w:r>
        <w:t>round, bố cục rõ, category tách dòng.</w:t>
      </w:r>
    </w:p>
    <w:p w:rsidR="00391EC2" w:rsidRDefault="00853F08">
      <w:pPr>
        <w:pStyle w:val="ListBullet"/>
      </w:pPr>
      <w:r>
        <w:t>Output kỳ vọng:</w:t>
      </w:r>
    </w:p>
    <w:p w:rsidR="00391EC2" w:rsidRDefault="00853F08">
      <w:pPr>
        <w:spacing w:before="80" w:after="120"/>
        <w:ind w:left="454" w:right="454"/>
      </w:pPr>
      <w:r>
        <w:rPr>
          <w:rFonts w:ascii="Consolas" w:eastAsia="Consolas" w:hAnsi="Consolas"/>
          <w:sz w:val="19"/>
        </w:rPr>
        <w:t>{</w:t>
      </w:r>
      <w:r>
        <w:rPr>
          <w:rFonts w:ascii="Consolas" w:eastAsia="Consolas" w:hAnsi="Consolas"/>
          <w:sz w:val="19"/>
        </w:rPr>
        <w:br/>
        <w:t xml:space="preserve">  "categories": [</w:t>
      </w:r>
      <w:r>
        <w:rPr>
          <w:rFonts w:ascii="Consolas" w:eastAsia="Consolas" w:hAnsi="Consolas"/>
          <w:sz w:val="19"/>
        </w:rPr>
        <w:br/>
        <w:t xml:space="preserve">    {</w:t>
      </w:r>
      <w:r>
        <w:rPr>
          <w:rFonts w:ascii="Consolas" w:eastAsia="Consolas" w:hAnsi="Consolas"/>
          <w:sz w:val="19"/>
        </w:rPr>
        <w:br/>
        <w:t xml:space="preserve">      "name": "Trà s</w:t>
      </w:r>
      <w:r>
        <w:rPr>
          <w:rFonts w:ascii="Consolas" w:eastAsia="Consolas" w:hAnsi="Consolas"/>
          <w:sz w:val="19"/>
        </w:rPr>
        <w:t>ữ</w:t>
      </w:r>
      <w:r>
        <w:rPr>
          <w:rFonts w:ascii="Consolas" w:eastAsia="Consolas" w:hAnsi="Consolas"/>
          <w:sz w:val="19"/>
        </w:rPr>
        <w:t>a",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lastRenderedPageBreak/>
        <w:t xml:space="preserve">      "items": [</w:t>
      </w:r>
      <w:r>
        <w:rPr>
          <w:rFonts w:ascii="Consolas" w:eastAsia="Consolas" w:hAnsi="Consolas"/>
          <w:sz w:val="19"/>
        </w:rPr>
        <w:br/>
        <w:t xml:space="preserve">        {</w:t>
      </w:r>
      <w:r>
        <w:rPr>
          <w:rFonts w:ascii="Consolas" w:eastAsia="Consolas" w:hAnsi="Consolas"/>
          <w:sz w:val="19"/>
        </w:rPr>
        <w:br/>
        <w:t xml:space="preserve">          "name": "Trà s</w:t>
      </w:r>
      <w:r>
        <w:rPr>
          <w:rFonts w:ascii="Consolas" w:eastAsia="Consolas" w:hAnsi="Consolas"/>
          <w:sz w:val="19"/>
        </w:rPr>
        <w:t>ữ</w:t>
      </w:r>
      <w:r>
        <w:rPr>
          <w:rFonts w:ascii="Consolas" w:eastAsia="Consolas" w:hAnsi="Consolas"/>
          <w:sz w:val="19"/>
        </w:rPr>
        <w:t>a truy</w:t>
      </w:r>
      <w:r>
        <w:rPr>
          <w:rFonts w:ascii="Consolas" w:eastAsia="Consolas" w:hAnsi="Consolas"/>
          <w:sz w:val="19"/>
        </w:rPr>
        <w:t>ề</w:t>
      </w:r>
      <w:r>
        <w:rPr>
          <w:rFonts w:ascii="Consolas" w:eastAsia="Consolas" w:hAnsi="Consolas"/>
          <w:sz w:val="19"/>
        </w:rPr>
        <w:t>n th</w:t>
      </w:r>
      <w:r>
        <w:rPr>
          <w:rFonts w:ascii="Consolas" w:eastAsia="Consolas" w:hAnsi="Consolas"/>
          <w:sz w:val="19"/>
        </w:rPr>
        <w:t>ố</w:t>
      </w:r>
      <w:r>
        <w:rPr>
          <w:rFonts w:ascii="Consolas" w:eastAsia="Consolas" w:hAnsi="Consolas"/>
          <w:sz w:val="19"/>
        </w:rPr>
        <w:t>ng",</w:t>
      </w:r>
      <w:r>
        <w:rPr>
          <w:rFonts w:ascii="Consolas" w:eastAsia="Consolas" w:hAnsi="Consolas"/>
          <w:sz w:val="19"/>
        </w:rPr>
        <w:br/>
        <w:t xml:space="preserve">          "descriptions": [</w:t>
      </w:r>
      <w:r>
        <w:rPr>
          <w:rFonts w:ascii="Consolas" w:eastAsia="Consolas" w:hAnsi="Consolas"/>
          <w:sz w:val="19"/>
        </w:rPr>
        <w:br/>
        <w:t xml:space="preserve">            {</w:t>
      </w:r>
      <w:r>
        <w:rPr>
          <w:rFonts w:ascii="Consolas" w:eastAsia="Consolas" w:hAnsi="Consolas"/>
          <w:sz w:val="19"/>
        </w:rPr>
        <w:br/>
        <w:t xml:space="preserve">              "size": "M",</w:t>
      </w:r>
      <w:r>
        <w:rPr>
          <w:rFonts w:ascii="Consolas" w:eastAsia="Consolas" w:hAnsi="Consolas"/>
          <w:sz w:val="19"/>
        </w:rPr>
        <w:br/>
        <w:t xml:space="preserve">             </w:t>
      </w:r>
      <w:r>
        <w:rPr>
          <w:rFonts w:ascii="Consolas" w:eastAsia="Consolas" w:hAnsi="Consolas"/>
          <w:sz w:val="19"/>
        </w:rPr>
        <w:t xml:space="preserve"> "price": 30000,</w:t>
      </w:r>
      <w:r>
        <w:rPr>
          <w:rFonts w:ascii="Consolas" w:eastAsia="Consolas" w:hAnsi="Consolas"/>
          <w:sz w:val="19"/>
        </w:rPr>
        <w:br/>
        <w:t xml:space="preserve">              "optional": "ít đư</w:t>
      </w:r>
      <w:r>
        <w:rPr>
          <w:rFonts w:ascii="Consolas" w:eastAsia="Consolas" w:hAnsi="Consolas"/>
          <w:sz w:val="19"/>
        </w:rPr>
        <w:t>ờ</w:t>
      </w:r>
      <w:r>
        <w:rPr>
          <w:rFonts w:ascii="Consolas" w:eastAsia="Consolas" w:hAnsi="Consolas"/>
          <w:sz w:val="19"/>
        </w:rPr>
        <w:t>ng",</w:t>
      </w:r>
      <w:r>
        <w:rPr>
          <w:rFonts w:ascii="Consolas" w:eastAsia="Consolas" w:hAnsi="Consolas"/>
          <w:sz w:val="19"/>
        </w:rPr>
        <w:br/>
        <w:t xml:space="preserve">              "description": null</w:t>
      </w:r>
      <w:r>
        <w:rPr>
          <w:rFonts w:ascii="Consolas" w:eastAsia="Consolas" w:hAnsi="Consolas"/>
          <w:sz w:val="19"/>
        </w:rPr>
        <w:br/>
        <w:t xml:space="preserve">            }</w:t>
      </w:r>
      <w:r>
        <w:rPr>
          <w:rFonts w:ascii="Consolas" w:eastAsia="Consolas" w:hAnsi="Consolas"/>
          <w:sz w:val="19"/>
        </w:rPr>
        <w:br/>
        <w:t xml:space="preserve">          ]</w:t>
      </w:r>
      <w:r>
        <w:rPr>
          <w:rFonts w:ascii="Consolas" w:eastAsia="Consolas" w:hAnsi="Consolas"/>
          <w:sz w:val="19"/>
        </w:rPr>
        <w:br/>
        <w:t xml:space="preserve">        }</w:t>
      </w:r>
      <w:r>
        <w:rPr>
          <w:rFonts w:ascii="Consolas" w:eastAsia="Consolas" w:hAnsi="Consolas"/>
          <w:sz w:val="19"/>
        </w:rPr>
        <w:br/>
        <w:t xml:space="preserve">      ]</w:t>
      </w:r>
      <w:r>
        <w:rPr>
          <w:rFonts w:ascii="Consolas" w:eastAsia="Consolas" w:hAnsi="Consolas"/>
          <w:sz w:val="19"/>
        </w:rPr>
        <w:br/>
        <w:t xml:space="preserve">    },</w:t>
      </w:r>
      <w:r>
        <w:rPr>
          <w:rFonts w:ascii="Consolas" w:eastAsia="Consolas" w:hAnsi="Consolas"/>
          <w:sz w:val="19"/>
        </w:rPr>
        <w:br/>
        <w:t xml:space="preserve">    {</w:t>
      </w:r>
      <w:r>
        <w:rPr>
          <w:rFonts w:ascii="Consolas" w:eastAsia="Consolas" w:hAnsi="Consolas"/>
          <w:sz w:val="19"/>
        </w:rPr>
        <w:br/>
        <w:t xml:space="preserve">      "name": "Cà phê",</w:t>
      </w:r>
      <w:r>
        <w:rPr>
          <w:rFonts w:ascii="Consolas" w:eastAsia="Consolas" w:hAnsi="Consolas"/>
          <w:sz w:val="19"/>
        </w:rPr>
        <w:br/>
        <w:t xml:space="preserve">      "items": [</w:t>
      </w:r>
      <w:r>
        <w:rPr>
          <w:rFonts w:ascii="Consolas" w:eastAsia="Consolas" w:hAnsi="Consolas"/>
          <w:sz w:val="19"/>
        </w:rPr>
        <w:br/>
        <w:t xml:space="preserve">        {</w:t>
      </w:r>
      <w:r>
        <w:rPr>
          <w:rFonts w:ascii="Consolas" w:eastAsia="Consolas" w:hAnsi="Consolas"/>
          <w:sz w:val="19"/>
        </w:rPr>
        <w:br/>
        <w:t xml:space="preserve">          "name": "B</w:t>
      </w:r>
      <w:r>
        <w:rPr>
          <w:rFonts w:ascii="Consolas" w:eastAsia="Consolas" w:hAnsi="Consolas"/>
          <w:sz w:val="19"/>
        </w:rPr>
        <w:t>ạ</w:t>
      </w:r>
      <w:r>
        <w:rPr>
          <w:rFonts w:ascii="Consolas" w:eastAsia="Consolas" w:hAnsi="Consolas"/>
          <w:sz w:val="19"/>
        </w:rPr>
        <w:t>c x</w:t>
      </w:r>
      <w:r>
        <w:rPr>
          <w:rFonts w:ascii="Consolas" w:eastAsia="Consolas" w:hAnsi="Consolas"/>
          <w:sz w:val="19"/>
        </w:rPr>
        <w:t>ỉ</w:t>
      </w:r>
      <w:r>
        <w:rPr>
          <w:rFonts w:ascii="Consolas" w:eastAsia="Consolas" w:hAnsi="Consolas"/>
          <w:sz w:val="19"/>
        </w:rPr>
        <w:t>u",</w:t>
      </w:r>
      <w:r>
        <w:rPr>
          <w:rFonts w:ascii="Consolas" w:eastAsia="Consolas" w:hAnsi="Consolas"/>
          <w:sz w:val="19"/>
        </w:rPr>
        <w:br/>
        <w:t xml:space="preserve">          "descriptions": [</w:t>
      </w:r>
      <w:r>
        <w:rPr>
          <w:rFonts w:ascii="Consolas" w:eastAsia="Consolas" w:hAnsi="Consolas"/>
          <w:sz w:val="19"/>
        </w:rPr>
        <w:br/>
        <w:t xml:space="preserve">  </w:t>
      </w:r>
      <w:r>
        <w:rPr>
          <w:rFonts w:ascii="Consolas" w:eastAsia="Consolas" w:hAnsi="Consolas"/>
          <w:sz w:val="19"/>
        </w:rPr>
        <w:t xml:space="preserve">          {</w:t>
      </w:r>
      <w:r>
        <w:rPr>
          <w:rFonts w:ascii="Consolas" w:eastAsia="Consolas" w:hAnsi="Consolas"/>
          <w:sz w:val="19"/>
        </w:rPr>
        <w:br/>
        <w:t xml:space="preserve">              "size": null,</w:t>
      </w:r>
      <w:r>
        <w:rPr>
          <w:rFonts w:ascii="Consolas" w:eastAsia="Consolas" w:hAnsi="Consolas"/>
          <w:sz w:val="19"/>
        </w:rPr>
        <w:br/>
        <w:t xml:space="preserve">              "price": 28000,</w:t>
      </w:r>
      <w:r>
        <w:rPr>
          <w:rFonts w:ascii="Consolas" w:eastAsia="Consolas" w:hAnsi="Consolas"/>
          <w:sz w:val="19"/>
        </w:rPr>
        <w:br/>
        <w:t xml:space="preserve">              "optional": null,</w:t>
      </w:r>
      <w:r>
        <w:rPr>
          <w:rFonts w:ascii="Consolas" w:eastAsia="Consolas" w:hAnsi="Consolas"/>
          <w:sz w:val="19"/>
        </w:rPr>
        <w:br/>
        <w:t xml:space="preserve">              "description": "nóng ho</w:t>
      </w:r>
      <w:r>
        <w:rPr>
          <w:rFonts w:ascii="Consolas" w:eastAsia="Consolas" w:hAnsi="Consolas"/>
          <w:sz w:val="19"/>
        </w:rPr>
        <w:t>ặ</w:t>
      </w:r>
      <w:r>
        <w:rPr>
          <w:rFonts w:ascii="Consolas" w:eastAsia="Consolas" w:hAnsi="Consolas"/>
          <w:sz w:val="19"/>
        </w:rPr>
        <w:t>c đá"</w:t>
      </w:r>
      <w:r>
        <w:rPr>
          <w:rFonts w:ascii="Consolas" w:eastAsia="Consolas" w:hAnsi="Consolas"/>
          <w:sz w:val="19"/>
        </w:rPr>
        <w:br/>
        <w:t xml:space="preserve">            }</w:t>
      </w:r>
      <w:r>
        <w:rPr>
          <w:rFonts w:ascii="Consolas" w:eastAsia="Consolas" w:hAnsi="Consolas"/>
          <w:sz w:val="19"/>
        </w:rPr>
        <w:br/>
        <w:t xml:space="preserve">          ]</w:t>
      </w:r>
      <w:r>
        <w:rPr>
          <w:rFonts w:ascii="Consolas" w:eastAsia="Consolas" w:hAnsi="Consolas"/>
          <w:sz w:val="19"/>
        </w:rPr>
        <w:br/>
        <w:t xml:space="preserve">        }</w:t>
      </w:r>
      <w:r>
        <w:rPr>
          <w:rFonts w:ascii="Consolas" w:eastAsia="Consolas" w:hAnsi="Consolas"/>
          <w:sz w:val="19"/>
        </w:rPr>
        <w:br/>
        <w:t xml:space="preserve">      ]</w:t>
      </w:r>
      <w:r>
        <w:rPr>
          <w:rFonts w:ascii="Consolas" w:eastAsia="Consolas" w:hAnsi="Consolas"/>
          <w:sz w:val="19"/>
        </w:rPr>
        <w:br/>
        <w:t xml:space="preserve">    }</w:t>
      </w:r>
      <w:r>
        <w:rPr>
          <w:rFonts w:ascii="Consolas" w:eastAsia="Consolas" w:hAnsi="Consolas"/>
          <w:sz w:val="19"/>
        </w:rPr>
        <w:br/>
        <w:t xml:space="preserve">  ]</w:t>
      </w:r>
      <w:r>
        <w:rPr>
          <w:rFonts w:ascii="Consolas" w:eastAsia="Consolas" w:hAnsi="Consolas"/>
          <w:sz w:val="19"/>
        </w:rPr>
        <w:br/>
        <w:t>}</w:t>
      </w:r>
    </w:p>
    <w:p w:rsidR="00391EC2" w:rsidRDefault="00853F08">
      <w:pPr>
        <w:pStyle w:val="ListBullet"/>
      </w:pPr>
      <w:r>
        <w:t>Giải thích: case này phù hợp với prompt hiện tại vì mo</w:t>
      </w:r>
      <w:r>
        <w:t>del được ép ưu tiên layout và category header thay vì đoán nghĩa theo tên món.</w:t>
      </w:r>
    </w:p>
    <w:p w:rsidR="00391EC2" w:rsidRDefault="00853F08">
      <w:r>
        <w:t>Case lỗi 1:</w:t>
      </w:r>
    </w:p>
    <w:p w:rsidR="00391EC2" w:rsidRDefault="00853F08">
      <w:pPr>
        <w:pStyle w:val="ListBullet"/>
      </w:pPr>
      <w:r>
        <w:t>Input là ảnh multiple_languages hoặc angled_shot.</w:t>
      </w:r>
    </w:p>
    <w:p w:rsidR="00391EC2" w:rsidRDefault="00853F08">
      <w:pPr>
        <w:pStyle w:val="ListBullet"/>
      </w:pPr>
      <w:r>
        <w:t xml:space="preserve">Lỗi dễ gặp: OCR nhận sai ký tự có dấu, giá bị tách thành 2 token, món bị gán nhầm category nếu header nhỏ hoặc ảnh </w:t>
      </w:r>
      <w:r>
        <w:t>bị nghiêng.</w:t>
      </w:r>
    </w:p>
    <w:p w:rsidR="00391EC2" w:rsidRDefault="00853F08">
      <w:pPr>
        <w:pStyle w:val="ListBullet"/>
      </w:pPr>
      <w:r>
        <w:t>Output lỗi mẫu:</w:t>
      </w:r>
    </w:p>
    <w:p w:rsidR="00391EC2" w:rsidRDefault="00853F08">
      <w:pPr>
        <w:spacing w:before="80" w:after="120"/>
        <w:ind w:left="454" w:right="454"/>
      </w:pPr>
      <w:r>
        <w:rPr>
          <w:rFonts w:ascii="Consolas" w:eastAsia="Consolas" w:hAnsi="Consolas"/>
          <w:sz w:val="19"/>
        </w:rPr>
        <w:t>{</w:t>
      </w:r>
      <w:r>
        <w:rPr>
          <w:rFonts w:ascii="Consolas" w:eastAsia="Consolas" w:hAnsi="Consolas"/>
          <w:sz w:val="19"/>
        </w:rPr>
        <w:br/>
        <w:t xml:space="preserve">  "categories": [</w:t>
      </w:r>
      <w:r>
        <w:rPr>
          <w:rFonts w:ascii="Consolas" w:eastAsia="Consolas" w:hAnsi="Consolas"/>
          <w:sz w:val="19"/>
        </w:rPr>
        <w:br/>
        <w:t xml:space="preserve">    {</w:t>
      </w:r>
      <w:r>
        <w:rPr>
          <w:rFonts w:ascii="Consolas" w:eastAsia="Consolas" w:hAnsi="Consolas"/>
          <w:sz w:val="19"/>
        </w:rPr>
        <w:br/>
        <w:t xml:space="preserve">      "name": "Đ</w:t>
      </w:r>
      <w:r>
        <w:rPr>
          <w:rFonts w:ascii="Consolas" w:eastAsia="Consolas" w:hAnsi="Consolas"/>
          <w:sz w:val="19"/>
        </w:rPr>
        <w:t>ồ</w:t>
      </w:r>
      <w:r>
        <w:rPr>
          <w:rFonts w:ascii="Consolas" w:eastAsia="Consolas" w:hAnsi="Consolas"/>
          <w:sz w:val="19"/>
        </w:rPr>
        <w:t xml:space="preserve"> u</w:t>
      </w:r>
      <w:r>
        <w:rPr>
          <w:rFonts w:ascii="Consolas" w:eastAsia="Consolas" w:hAnsi="Consolas"/>
          <w:sz w:val="19"/>
        </w:rPr>
        <w:t>ố</w:t>
      </w:r>
      <w:r>
        <w:rPr>
          <w:rFonts w:ascii="Consolas" w:eastAsia="Consolas" w:hAnsi="Consolas"/>
          <w:sz w:val="19"/>
        </w:rPr>
        <w:t>ng",</w:t>
      </w:r>
      <w:r>
        <w:rPr>
          <w:rFonts w:ascii="Consolas" w:eastAsia="Consolas" w:hAnsi="Consolas"/>
          <w:sz w:val="19"/>
        </w:rPr>
        <w:br/>
        <w:t xml:space="preserve">      "items": [</w:t>
      </w:r>
      <w:r>
        <w:rPr>
          <w:rFonts w:ascii="Consolas" w:eastAsia="Consolas" w:hAnsi="Consolas"/>
          <w:sz w:val="19"/>
        </w:rPr>
        <w:br/>
        <w:t xml:space="preserve">        {</w:t>
      </w:r>
      <w:r>
        <w:rPr>
          <w:rFonts w:ascii="Consolas" w:eastAsia="Consolas" w:hAnsi="Consolas"/>
          <w:sz w:val="19"/>
        </w:rPr>
        <w:br/>
        <w:t xml:space="preserve">          "name": "Trà s</w:t>
      </w:r>
      <w:r>
        <w:rPr>
          <w:rFonts w:ascii="Consolas" w:eastAsia="Consolas" w:hAnsi="Consolas"/>
          <w:sz w:val="19"/>
        </w:rPr>
        <w:t>ữ</w:t>
      </w:r>
      <w:r>
        <w:rPr>
          <w:rFonts w:ascii="Consolas" w:eastAsia="Consolas" w:hAnsi="Consolas"/>
          <w:sz w:val="19"/>
        </w:rPr>
        <w:t>a ô long",</w:t>
      </w:r>
      <w:r>
        <w:rPr>
          <w:rFonts w:ascii="Consolas" w:eastAsia="Consolas" w:hAnsi="Consolas"/>
          <w:sz w:val="19"/>
        </w:rPr>
        <w:br/>
        <w:t xml:space="preserve">          "descriptions": [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lastRenderedPageBreak/>
        <w:t xml:space="preserve">            {</w:t>
      </w:r>
      <w:r>
        <w:rPr>
          <w:rFonts w:ascii="Consolas" w:eastAsia="Consolas" w:hAnsi="Consolas"/>
          <w:sz w:val="19"/>
        </w:rPr>
        <w:br/>
        <w:t xml:space="preserve">              "size": "M",</w:t>
      </w:r>
      <w:r>
        <w:rPr>
          <w:rFonts w:ascii="Consolas" w:eastAsia="Consolas" w:hAnsi="Consolas"/>
          <w:sz w:val="19"/>
        </w:rPr>
        <w:br/>
        <w:t xml:space="preserve">              "price": 3,</w:t>
      </w:r>
      <w:r>
        <w:rPr>
          <w:rFonts w:ascii="Consolas" w:eastAsia="Consolas" w:hAnsi="Consolas"/>
          <w:sz w:val="19"/>
        </w:rPr>
        <w:br/>
        <w:t xml:space="preserve">              "opti</w:t>
      </w:r>
      <w:r>
        <w:rPr>
          <w:rFonts w:ascii="Consolas" w:eastAsia="Consolas" w:hAnsi="Consolas"/>
          <w:sz w:val="19"/>
        </w:rPr>
        <w:t>onal": null,</w:t>
      </w:r>
      <w:r>
        <w:rPr>
          <w:rFonts w:ascii="Consolas" w:eastAsia="Consolas" w:hAnsi="Consolas"/>
          <w:sz w:val="19"/>
        </w:rPr>
        <w:br/>
        <w:t xml:space="preserve">              "description": null</w:t>
      </w:r>
      <w:r>
        <w:rPr>
          <w:rFonts w:ascii="Consolas" w:eastAsia="Consolas" w:hAnsi="Consolas"/>
          <w:sz w:val="19"/>
        </w:rPr>
        <w:br/>
        <w:t xml:space="preserve">            }</w:t>
      </w:r>
      <w:r>
        <w:rPr>
          <w:rFonts w:ascii="Consolas" w:eastAsia="Consolas" w:hAnsi="Consolas"/>
          <w:sz w:val="19"/>
        </w:rPr>
        <w:br/>
        <w:t xml:space="preserve">          ]</w:t>
      </w:r>
      <w:r>
        <w:rPr>
          <w:rFonts w:ascii="Consolas" w:eastAsia="Consolas" w:hAnsi="Consolas"/>
          <w:sz w:val="19"/>
        </w:rPr>
        <w:br/>
        <w:t xml:space="preserve">        }</w:t>
      </w:r>
      <w:r>
        <w:rPr>
          <w:rFonts w:ascii="Consolas" w:eastAsia="Consolas" w:hAnsi="Consolas"/>
          <w:sz w:val="19"/>
        </w:rPr>
        <w:br/>
        <w:t xml:space="preserve">      ]</w:t>
      </w:r>
      <w:r>
        <w:rPr>
          <w:rFonts w:ascii="Consolas" w:eastAsia="Consolas" w:hAnsi="Consolas"/>
          <w:sz w:val="19"/>
        </w:rPr>
        <w:br/>
        <w:t xml:space="preserve">    }</w:t>
      </w:r>
      <w:r>
        <w:rPr>
          <w:rFonts w:ascii="Consolas" w:eastAsia="Consolas" w:hAnsi="Consolas"/>
          <w:sz w:val="19"/>
        </w:rPr>
        <w:br/>
        <w:t xml:space="preserve">  ]</w:t>
      </w:r>
      <w:r>
        <w:rPr>
          <w:rFonts w:ascii="Consolas" w:eastAsia="Consolas" w:hAnsi="Consolas"/>
          <w:sz w:val="19"/>
        </w:rPr>
        <w:br/>
        <w:t>}</w:t>
      </w:r>
    </w:p>
    <w:p w:rsidR="00391EC2" w:rsidRDefault="00853F08">
      <w:pPr>
        <w:pStyle w:val="ListBullet"/>
      </w:pPr>
      <w:r>
        <w:t>Giải thích: output này không vỡ schema nhưng sai nghiệp vụ vì giá bị cắt sai và category bị gom quá thô.</w:t>
      </w:r>
    </w:p>
    <w:p w:rsidR="00391EC2" w:rsidRDefault="00853F08">
      <w:r>
        <w:t>Case lỗi 2:</w:t>
      </w:r>
    </w:p>
    <w:p w:rsidR="00391EC2" w:rsidRDefault="00853F08">
      <w:pPr>
        <w:pStyle w:val="ListBullet"/>
      </w:pPr>
      <w:r>
        <w:t>Input là ảnh long_image.</w:t>
      </w:r>
    </w:p>
    <w:p w:rsidR="00391EC2" w:rsidRDefault="00853F08">
      <w:pPr>
        <w:pStyle w:val="ListBullet"/>
      </w:pPr>
      <w:r>
        <w:t>Lỗi dễ gặp:</w:t>
      </w:r>
      <w:r>
        <w:t xml:space="preserve"> mất thứ tự từ trên xuống dưới, bỏ sót category ở nửa dưới menu, hoặc OCR crop rất nhiều dòng debug nhưng chưa có bước merge layout cho menu dài.</w:t>
      </w:r>
    </w:p>
    <w:p w:rsidR="00391EC2" w:rsidRDefault="00853F08">
      <w:pPr>
        <w:pStyle w:val="Heading1"/>
      </w:pPr>
      <w:r>
        <w:t>4. Blockers</w:t>
      </w:r>
    </w:p>
    <w:p w:rsidR="00391EC2" w:rsidRDefault="00853F08">
      <w:pPr>
        <w:pStyle w:val="ListNumber"/>
      </w:pPr>
      <w:r>
        <w:t>Frontend đang gọi API OCR cũ (/extract-menu, port 8000), trong khi flow mới ở fastAPI/rag/api.py d</w:t>
      </w:r>
      <w:r>
        <w:t>ùng /invoke trên port 8001, nên hiện tại tồn tại 2 contract chưa thống nhất.</w:t>
      </w:r>
    </w:p>
    <w:p w:rsidR="00391EC2" w:rsidRDefault="00853F08">
      <w:pPr>
        <w:pStyle w:val="ListNumber"/>
      </w:pPr>
      <w:r>
        <w:t>Folder prediction benchmark thật chưa có, vì vậy artifact benchmark_smoke_test.json mới chứng minh infra chấm đã sẵn sàng, chưa đo được quality model.</w:t>
      </w:r>
    </w:p>
    <w:p w:rsidR="00391EC2" w:rsidRDefault="00853F08">
      <w:pPr>
        <w:pStyle w:val="ListNumber"/>
      </w:pPr>
      <w:r>
        <w:t>OCR đang chạy CPU trong cả f</w:t>
      </w:r>
      <w:r>
        <w:t>astAPI/run.py và fastAPI/rag/agent_ocr.py, nên latency có rủi ro cao khi ảnh lớn hoặc menu dài.</w:t>
      </w:r>
    </w:p>
    <w:p w:rsidR="00391EC2" w:rsidRDefault="00853F08">
      <w:pPr>
        <w:pStyle w:val="ListNumber"/>
      </w:pPr>
      <w:r>
        <w:t>Trang History trên frontend vẫn đang dùng historyEntries = [] nội bộ, chưa đọc dữ liệu thật từ backend hoặc database.</w:t>
      </w:r>
    </w:p>
    <w:p w:rsidR="00391EC2" w:rsidRDefault="00853F08">
      <w:pPr>
        <w:pStyle w:val="Heading1"/>
      </w:pPr>
      <w:r>
        <w:t>5. Plan tu</w:t>
      </w:r>
      <w:r>
        <w:t>ầ</w:t>
      </w:r>
      <w:r>
        <w:t>n sau</w:t>
      </w:r>
    </w:p>
    <w:p w:rsidR="00391EC2" w:rsidRDefault="00853F08">
      <w:pPr>
        <w:pStyle w:val="ListNumber"/>
      </w:pPr>
      <w:r>
        <w:t xml:space="preserve">Hợp nhất một API OCR/RAG </w:t>
      </w:r>
      <w:r>
        <w:t xml:space="preserve">duy nhất và chốt </w:t>
      </w:r>
      <w:bookmarkStart w:id="0" w:name="_GoBack"/>
      <w:bookmarkEnd w:id="0"/>
      <w:r>
        <w:t>một contract response cho frontend.</w:t>
      </w:r>
    </w:p>
    <w:p w:rsidR="00391EC2" w:rsidRDefault="00853F08">
      <w:pPr>
        <w:pStyle w:val="ListNumber"/>
      </w:pPr>
      <w:r>
        <w:t>Tạo prediction cho toàn bộ 37 ảnh đã label, sau đó chạy benchmark thật để có bộ score đầu tiên.</w:t>
      </w:r>
    </w:p>
    <w:p w:rsidR="00391EC2" w:rsidRDefault="00853F08">
      <w:pPr>
        <w:pStyle w:val="ListNumber"/>
      </w:pPr>
      <w:r>
        <w:t>Bổ sung script batch OCR để tự động sinh prediction cho tập dev/test.</w:t>
      </w:r>
    </w:p>
    <w:p w:rsidR="00391EC2" w:rsidRDefault="00853F08">
      <w:pPr>
        <w:pStyle w:val="ListNumber"/>
      </w:pPr>
      <w:r>
        <w:t>Nối trang lịch sử với backend để hiển</w:t>
      </w:r>
      <w:r>
        <w:t xml:space="preserve"> thị dữ liệu đã lưu thật.</w:t>
      </w:r>
    </w:p>
    <w:p w:rsidR="00391EC2" w:rsidRDefault="00853F08">
      <w:pPr>
        <w:pStyle w:val="ListNumber"/>
      </w:pPr>
      <w:r>
        <w:t>Nếu kịp, thêm logging latency_ms, confidence, method, model_version vào output prediction để benchmark có giá trị hơn.</w:t>
      </w:r>
    </w:p>
    <w:p w:rsidR="00391EC2" w:rsidRDefault="00853F08">
      <w:pPr>
        <w:pStyle w:val="Heading1"/>
      </w:pPr>
      <w:r>
        <w:t>6. Links</w:t>
      </w:r>
    </w:p>
    <w:p w:rsidR="00391EC2" w:rsidRDefault="00853F08" w:rsidP="00853F08">
      <w:pPr>
        <w:pStyle w:val="ListBullet"/>
      </w:pPr>
      <w:r>
        <w:t xml:space="preserve">Notebook: </w:t>
      </w:r>
      <w:r>
        <w:t>đang dùng các script trong fastAPI/report/</w:t>
      </w:r>
    </w:p>
    <w:sectPr w:rsidR="00391EC2" w:rsidSect="00034616">
      <w:pgSz w:w="12240" w:h="15840"/>
      <w:pgMar w:top="1247" w:right="1247" w:bottom="1134" w:left="1417" w:header="720" w:footer="720" w:gutter="0"/>
      <w:pgBorders w:offsetFrom="page">
        <w:top w:val="single" w:sz="8" w:space="18" w:color="D9D9D9"/>
        <w:left w:val="single" w:sz="8" w:space="18" w:color="D9D9D9"/>
        <w:bottom w:val="single" w:sz="8" w:space="18" w:color="D9D9D9"/>
        <w:right w:val="single" w:sz="8" w:space="18" w:color="D9D9D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EC2"/>
    <w:rsid w:val="00853F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53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F0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53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F0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48B2E2-7090-4128-A4B4-2B2694A3B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2026-06-04T16:28:00Z</dcterms:modified>
  <cp:category/>
</cp:coreProperties>
</file>